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de la API de Gimnasio</w:t>
      </w:r>
    </w:p>
    <w:p/>
    <w:p>
      <w:r>
        <w:drawing>
          <wp:inline xmlns:a="http://schemas.openxmlformats.org/drawingml/2006/main" xmlns:pic="http://schemas.openxmlformats.org/drawingml/2006/picture">
            <wp:extent cx="5486400" cy="15791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91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 Introducción</w:t>
      </w:r>
    </w:p>
    <w:p>
      <w:r>
        <w:t>Este manual describe las APIs de la aplicación Gimnasio, su uso básico y cómo autenticarse para consumirlas. La documentación está basada en el Swagger que se expone en el backend.</w:t>
      </w:r>
    </w:p>
    <w:p/>
    <w:p>
      <w:pPr>
        <w:pStyle w:val="Heading2"/>
      </w:pPr>
      <w:r>
        <w:t>2. Acceso a la documentación Swagger</w:t>
      </w:r>
    </w:p>
    <w:p>
      <w:r>
        <w:t>La documentación en vivo está disponible en:</w:t>
      </w:r>
    </w:p>
    <w:p/>
    <w:p>
      <w:r>
        <w:t>- `http://127.0.0.1:8000/api/docs/`</w:t>
      </w:r>
    </w:p>
    <w:p/>
    <w:p>
      <w:r>
        <w:t>En esta página puedes ver los endpoints disponibles, probar solicitudes desde el navegador y consultar el esquema OpenAPI.</w:t>
      </w:r>
    </w:p>
    <w:p/>
    <w:p>
      <w:pPr>
        <w:pStyle w:val="Heading2"/>
      </w:pPr>
      <w:r>
        <w:t>3. Autenticación JWT</w:t>
      </w:r>
    </w:p>
    <w:p>
      <w:r>
        <w:t>La API utiliza JSON Web Tokens (JWT) para proteger los endpoints.</w:t>
      </w:r>
    </w:p>
    <w:p/>
    <w:p>
      <w:pPr>
        <w:pStyle w:val="Heading3"/>
      </w:pPr>
      <w:r>
        <w:t>Endpoints de autenticación</w:t>
      </w:r>
    </w:p>
    <w:p>
      <w:r>
        <w:t>- `POST /api/token/` — Genera un token de acceso y refresh.</w:t>
      </w:r>
    </w:p>
    <w:p>
      <w:r>
        <w:t>- `POST /api/token/refresh/` — Actualiza el token de acceso usando el refresh token.</w:t>
      </w:r>
    </w:p>
    <w:p/>
    <w:p>
      <w:pPr>
        <w:pStyle w:val="Heading3"/>
      </w:pPr>
      <w:r>
        <w:t>Ejemplo de login</w:t>
      </w:r>
    </w:p>
    <w:p>
      <w:r>
        <w:t>Enviar JSON al endpoint de token:</w:t>
      </w:r>
    </w:p>
    <w:p/>
    <w:p>
      <w:pPr/>
      <w:r>
        <w:t>{</w:t>
      </w:r>
    </w:p>
    <w:p>
      <w:pPr/>
      <w:r>
        <w:t xml:space="preserve">  "username": "admin",</w:t>
      </w:r>
    </w:p>
    <w:p>
      <w:pPr/>
      <w:r>
        <w:t xml:space="preserve">  "password": "admin"</w:t>
      </w:r>
    </w:p>
    <w:p>
      <w:pPr/>
      <w:r>
        <w:t>}</w:t>
      </w:r>
    </w:p>
    <w:p/>
    <w:p>
      <w:r>
        <w:t>Respuesta válida:</w:t>
      </w:r>
    </w:p>
    <w:p/>
    <w:p>
      <w:pPr/>
      <w:r>
        <w:t>{</w:t>
      </w:r>
    </w:p>
    <w:p>
      <w:pPr/>
      <w:r>
        <w:t xml:space="preserve">  "refresh": "&lt;token_refresh&gt;",</w:t>
      </w:r>
    </w:p>
    <w:p>
      <w:pPr/>
      <w:r>
        <w:t xml:space="preserve">  "access": "&lt;token_access&gt;"</w:t>
      </w:r>
    </w:p>
    <w:p>
      <w:pPr/>
      <w:r>
        <w:t>}</w:t>
      </w:r>
    </w:p>
    <w:p/>
    <w:p>
      <w:pPr>
        <w:pStyle w:val="Heading3"/>
      </w:pPr>
      <w:r>
        <w:t>Uso del token</w:t>
      </w:r>
    </w:p>
    <w:p>
      <w:r>
        <w:t>Una vez obtenido el token de acceso, usar encabezado HTTP:</w:t>
      </w:r>
    </w:p>
    <w:p/>
    <w:p>
      <w:pPr/>
      <w:r>
        <w:t>Authorization: Bearer &lt;token_access&gt;</w:t>
      </w:r>
    </w:p>
    <w:p/>
    <w:p>
      <w:pPr>
        <w:pStyle w:val="Heading2"/>
      </w:pPr>
      <w:r>
        <w:t>4. Endpoints principales</w:t>
      </w:r>
    </w:p>
    <w:p>
      <w:r>
        <w:t>Todos los endpoints principales se exponen bajo `/api/`.</w:t>
      </w:r>
    </w:p>
    <w:p/>
    <w:p>
      <w:pPr>
        <w:pStyle w:val="Heading3"/>
      </w:pPr>
      <w:r>
        <w:t>Socios</w:t>
      </w:r>
    </w:p>
    <w:p>
      <w:r>
        <w:t>- `GET /api/socios/` — Lista todos los socios.</w:t>
      </w:r>
    </w:p>
    <w:p>
      <w:r>
        <w:t>- `POST /api/socios/` — Crea un socio.</w:t>
      </w:r>
    </w:p>
    <w:p>
      <w:r>
        <w:t>- `GET /api/socios/{id}/` — Obtiene detalles de un socio.</w:t>
      </w:r>
    </w:p>
    <w:p>
      <w:r>
        <w:t>- `PUT /api/socios/{id}/` — Actualiza un socio completo.</w:t>
      </w:r>
    </w:p>
    <w:p>
      <w:r>
        <w:t>- `PATCH /api/socios/{id}/` — Actualiza parcialmente un socio.</w:t>
      </w:r>
    </w:p>
    <w:p>
      <w:r>
        <w:t>- `DELETE /api/socios/{id}/` — Elimina un socio.</w:t>
      </w:r>
    </w:p>
    <w:p/>
    <w:p>
      <w:pPr>
        <w:pStyle w:val="Heading3"/>
      </w:pPr>
      <w:r>
        <w:t>Membresías</w:t>
      </w:r>
    </w:p>
    <w:p>
      <w:r>
        <w:t>- `GET /api/membresias/`</w:t>
      </w:r>
    </w:p>
    <w:p>
      <w:r>
        <w:t>- `POST /api/membresias/`</w:t>
      </w:r>
    </w:p>
    <w:p>
      <w:r>
        <w:t>- `GET /api/membresias/{id}/`</w:t>
      </w:r>
    </w:p>
    <w:p>
      <w:r>
        <w:t>- `PUT /api/membresias/{id}/`</w:t>
      </w:r>
    </w:p>
    <w:p>
      <w:r>
        <w:t>- `PATCH /api/membresias/{id}/`</w:t>
      </w:r>
    </w:p>
    <w:p>
      <w:r>
        <w:t>- `DELETE /api/membresias/{id}/`</w:t>
      </w:r>
    </w:p>
    <w:p/>
    <w:p>
      <w:pPr>
        <w:pStyle w:val="Heading3"/>
      </w:pPr>
      <w:r>
        <w:t>Zonas</w:t>
      </w:r>
    </w:p>
    <w:p>
      <w:r>
        <w:t>- `GET /api/zonas/`</w:t>
      </w:r>
    </w:p>
    <w:p>
      <w:r>
        <w:t>- `POST /api/zonas/`</w:t>
      </w:r>
    </w:p>
    <w:p>
      <w:r>
        <w:t>- `GET /api/zonas/{id}/`</w:t>
      </w:r>
    </w:p>
    <w:p>
      <w:r>
        <w:t>- `PUT /api/zonas/{id}/`</w:t>
      </w:r>
    </w:p>
    <w:p>
      <w:r>
        <w:t>- `PATCH /api/zonas/{id}/`</w:t>
      </w:r>
    </w:p>
    <w:p>
      <w:r>
        <w:t>- `DELETE /api/zonas/{id}/`</w:t>
      </w:r>
    </w:p>
    <w:p/>
    <w:p>
      <w:pPr>
        <w:pStyle w:val="Heading3"/>
      </w:pPr>
      <w:r>
        <w:t>Entrenadores</w:t>
      </w:r>
    </w:p>
    <w:p>
      <w:r>
        <w:t>- `GET /api/entrenadores/`</w:t>
      </w:r>
    </w:p>
    <w:p>
      <w:r>
        <w:t>- `POST /api/entrenadores/`</w:t>
      </w:r>
    </w:p>
    <w:p>
      <w:r>
        <w:t>- `GET /api/entrenadores/{id}/`</w:t>
      </w:r>
    </w:p>
    <w:p>
      <w:r>
        <w:t>- `PUT /api/entrenadores/{id}/`</w:t>
      </w:r>
    </w:p>
    <w:p>
      <w:r>
        <w:t>- `PATCH /api/entrenadores/{id}/`</w:t>
      </w:r>
    </w:p>
    <w:p>
      <w:r>
        <w:t>- `DELETE /api/entrenadores/{id}/`</w:t>
      </w:r>
    </w:p>
    <w:p/>
    <w:p>
      <w:pPr>
        <w:pStyle w:val="Heading3"/>
      </w:pPr>
      <w:r>
        <w:t>Reservas</w:t>
      </w:r>
    </w:p>
    <w:p>
      <w:r>
        <w:t>- `GET /api/reservas/`</w:t>
      </w:r>
    </w:p>
    <w:p>
      <w:r>
        <w:t>- `POST /api/reservas/`</w:t>
      </w:r>
    </w:p>
    <w:p>
      <w:r>
        <w:t>- `GET /api/reservas/{id}/`</w:t>
      </w:r>
    </w:p>
    <w:p>
      <w:r>
        <w:t>- `PUT /api/reservas/{id}/`</w:t>
      </w:r>
    </w:p>
    <w:p>
      <w:r>
        <w:t>- `PATCH /api/reservas/{id}/`</w:t>
      </w:r>
    </w:p>
    <w:p>
      <w:r>
        <w:t>- `DELETE /api/reservas/{id}/`</w:t>
      </w:r>
    </w:p>
    <w:p/>
    <w:p>
      <w:pPr>
        <w:pStyle w:val="Heading2"/>
      </w:pPr>
      <w:r>
        <w:t>5. Flujo de uso para un usuario</w:t>
      </w:r>
    </w:p>
    <w:p>
      <w:r>
        <w:t>1. Iniciar el backend Django con `manage.py runserver`.</w:t>
      </w:r>
    </w:p>
    <w:p>
      <w:r>
        <w:t>2. Abrir `http://127.0.0.1:8000/api/docs/` para revisar los endpoints.</w:t>
      </w:r>
    </w:p>
    <w:p>
      <w:r>
        <w:t>3. Hacer `POST /api/token/` con usuario y contraseña.</w:t>
      </w:r>
    </w:p>
    <w:p>
      <w:r>
        <w:t>4. Copiar el token `access` y usarlo en los requests protegidos.</w:t>
      </w:r>
    </w:p>
    <w:p>
      <w:r>
        <w:t>5. Probar los endpoints de `/api/socios/`, `/api/membresias/`, `/api/zonas/`, `/api/entrenadores/` y `/api/reservas/`.</w:t>
      </w:r>
    </w:p>
    <w:p/>
    <w:p>
      <w:pPr>
        <w:pStyle w:val="Heading2"/>
      </w:pPr>
      <w:r>
        <w:t>6. Capturas incluidas</w:t>
      </w:r>
    </w:p>
    <w:p>
      <w:r>
        <w:t>- `docs/swagger-overview.png` — Vista general del Swagger UI.</w:t>
      </w:r>
    </w:p>
    <w:p/>
    <w:p>
      <w:pPr>
        <w:pStyle w:val="Heading2"/>
      </w:pPr>
      <w:r>
        <w:t>7. Recomendaciones</w:t>
      </w:r>
    </w:p>
    <w:p>
      <w:r>
        <w:t>- Si la API responde con `No active account found with the given credentials`, verificar que el backend se está ejecutando con la base de datos correcta y que el usuario está activo.</w:t>
      </w:r>
    </w:p>
    <w:p>
      <w:r>
        <w:t>- Usar `Authorization: Bearer &lt;token&gt;` en todas las solicitudes a los endpoints protegidos.</w:t>
      </w:r>
    </w:p>
    <w:p/>
    <w:p>
      <w:r>
        <w:br w:type="page"/>
      </w:r>
    </w:p>
    <w:p/>
    <w:p>
      <w:r>
        <w:t>**Nota:** Esta documentación está pensada como manual de usuario interno para desarrolladores y para el equipo que prueba la app. Puedes ampliar estas secciones con casos de uso específicos o ejemplos de payload si necesitas un manual más detallado.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